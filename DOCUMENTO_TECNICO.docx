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36EB0" w14:textId="77777777" w:rsidR="00DC2F52" w:rsidRDefault="00DC2F52" w:rsidP="007A01A0"/>
    <w:p w14:paraId="5AFA4295" w14:textId="77777777" w:rsidR="00DC2F52" w:rsidRDefault="00DC2F52" w:rsidP="007A01A0"/>
    <w:p w14:paraId="4DD93681" w14:textId="77777777" w:rsidR="00DC2F52" w:rsidRDefault="00DC2F52" w:rsidP="007A01A0"/>
    <w:p w14:paraId="210CCDAE" w14:textId="77777777" w:rsidR="00DC2F52" w:rsidRDefault="00A072A8" w:rsidP="007A01A0">
      <w:r>
        <w:rPr>
          <w:b/>
          <w:sz w:val="52"/>
        </w:rPr>
        <w:t>DOCUMENTO TÉCNICO</w:t>
      </w:r>
    </w:p>
    <w:p w14:paraId="033B4563" w14:textId="77777777" w:rsidR="00DC2F52" w:rsidRDefault="00A072A8" w:rsidP="007A01A0">
      <w:r>
        <w:rPr>
          <w:i/>
          <w:sz w:val="28"/>
        </w:rPr>
        <w:t>Aplicación web de gestión de apuestas combinadas de fútbol</w:t>
      </w:r>
    </w:p>
    <w:p w14:paraId="13E18AC9" w14:textId="77777777" w:rsidR="00DC2F52" w:rsidRDefault="00DC2F52" w:rsidP="007A01A0"/>
    <w:p w14:paraId="4E95EDC1" w14:textId="77777777" w:rsidR="00DC2F52" w:rsidRDefault="00A072A8" w:rsidP="007A01A0">
      <w:r>
        <w:rPr>
          <w:sz w:val="24"/>
        </w:rPr>
        <w:t>Proyecto Integrador — Ingeniería WEB</w:t>
      </w:r>
    </w:p>
    <w:p w14:paraId="68CEE073" w14:textId="77777777" w:rsidR="00DC2F52" w:rsidRDefault="00A072A8" w:rsidP="007A01A0">
      <w:r>
        <w:rPr>
          <w:sz w:val="24"/>
        </w:rPr>
        <w:t>Universidad Católica de Colombia</w:t>
      </w:r>
    </w:p>
    <w:p w14:paraId="638585B9" w14:textId="77777777" w:rsidR="00DC2F52" w:rsidRDefault="00A072A8" w:rsidP="007A01A0">
      <w:r>
        <w:rPr>
          <w:sz w:val="24"/>
        </w:rPr>
        <w:t>Docente: @sigmotoa</w:t>
      </w:r>
    </w:p>
    <w:p w14:paraId="14680445" w14:textId="77777777" w:rsidR="00DC2F52" w:rsidRDefault="00DC2F52" w:rsidP="007A01A0"/>
    <w:p w14:paraId="75787A6B" w14:textId="77777777" w:rsidR="00DC2F52" w:rsidRDefault="00A072A8" w:rsidP="007A01A0">
      <w:r>
        <w:rPr>
          <w:sz w:val="24"/>
        </w:rPr>
        <w:t>Autor: [ TU NOMBRE COMPLETO ]</w:t>
      </w:r>
    </w:p>
    <w:p w14:paraId="29FD5348" w14:textId="77777777" w:rsidR="00DC2F52" w:rsidRDefault="00A072A8" w:rsidP="007A01A0">
      <w:r>
        <w:rPr>
          <w:sz w:val="24"/>
        </w:rPr>
        <w:t>Código: [ TU CÓDIGO ]</w:t>
      </w:r>
    </w:p>
    <w:p w14:paraId="7670C719" w14:textId="77777777" w:rsidR="00DC2F52" w:rsidRDefault="00A072A8" w:rsidP="007A01A0">
      <w:r>
        <w:rPr>
          <w:sz w:val="24"/>
        </w:rPr>
        <w:t>Fecha: junio de 2026</w:t>
      </w:r>
    </w:p>
    <w:p w14:paraId="5F92F108" w14:textId="77777777" w:rsidR="00DC2F52" w:rsidRDefault="00A072A8" w:rsidP="007A01A0">
      <w:r>
        <w:br w:type="page"/>
      </w:r>
    </w:p>
    <w:p w14:paraId="2335AFED" w14:textId="77777777" w:rsidR="00DC2F52" w:rsidRDefault="00A072A8" w:rsidP="007A01A0">
      <w:r>
        <w:lastRenderedPageBreak/>
        <w:t xml:space="preserve">1. </w:t>
      </w:r>
      <w:r>
        <w:t>Introducción</w:t>
      </w:r>
    </w:p>
    <w:p w14:paraId="5DAADFC7" w14:textId="77777777" w:rsidR="00DC2F52" w:rsidRDefault="00A072A8" w:rsidP="007A01A0">
      <w:r>
        <w:t>Este documento describe el diseño e implementación de una aplicación web para la gestión de apuestas combinadas de fútbol. Permite registrar apuestas individuales (piernas), agruparlas en combinadas y calcular automáticamente la probabilidad y</w:t>
      </w:r>
      <w:r>
        <w:t xml:space="preserve"> la cuota resultante. Está construida con FastAPI, usa PostgreSQL remoto (Neon), almacena multimedia en Supabase y está desplegada en una URL pública accesible desde cualquier dispositivo.</w:t>
      </w:r>
    </w:p>
    <w:p w14:paraId="7F57B679" w14:textId="77777777" w:rsidR="00DC2F52" w:rsidRDefault="00A072A8" w:rsidP="007A01A0">
      <w:r>
        <w:t>2. Objetivos</w:t>
      </w:r>
    </w:p>
    <w:p w14:paraId="63003059" w14:textId="77777777" w:rsidR="00DC2F52" w:rsidRDefault="00A072A8" w:rsidP="007A01A0">
      <w:r>
        <w:t>2.1 Objetivo general</w:t>
      </w:r>
    </w:p>
    <w:p w14:paraId="194BB1DB" w14:textId="77777777" w:rsidR="00DC2F52" w:rsidRDefault="00A072A8" w:rsidP="007A01A0">
      <w:r>
        <w:t>Desarrollar una aplicación web co</w:t>
      </w:r>
      <w:r>
        <w:t>n FastAPI y base de datos remota para gestionar apuestas combinadas de fútbol mediante operaciones CRUD sobre dos modelos relacionados.</w:t>
      </w:r>
    </w:p>
    <w:p w14:paraId="07F2EB24" w14:textId="77777777" w:rsidR="00DC2F52" w:rsidRDefault="00A072A8" w:rsidP="007A01A0">
      <w:r>
        <w:t>2.2 Objetivos específicos</w:t>
      </w:r>
    </w:p>
    <w:p w14:paraId="0D33699F" w14:textId="77777777" w:rsidR="00DC2F52" w:rsidRDefault="00A072A8" w:rsidP="007A01A0">
      <w:r>
        <w:t>Modelar el dominio con dos entidades en relación 1:N (Combinada y Pierna).</w:t>
      </w:r>
    </w:p>
    <w:p w14:paraId="0867AC51" w14:textId="77777777" w:rsidR="00DC2F52" w:rsidRDefault="00A072A8" w:rsidP="007A01A0">
      <w:r>
        <w:t>Implementar el CRUD</w:t>
      </w:r>
      <w:r>
        <w:t xml:space="preserve"> completo y la lógica de negocio (cuota y probabilidad combinada).</w:t>
      </w:r>
    </w:p>
    <w:p w14:paraId="0C4A51B5" w14:textId="77777777" w:rsidR="00DC2F52" w:rsidRDefault="00A072A8" w:rsidP="007A01A0">
      <w:r>
        <w:t>Enriquecer el desarrollo consumiendo una fuente externa (modelo de predicción futbolaza).</w:t>
      </w:r>
    </w:p>
    <w:p w14:paraId="1A2D3BA9" w14:textId="77777777" w:rsidR="00DC2F52" w:rsidRDefault="00A072A8" w:rsidP="007A01A0">
      <w:r>
        <w:t>Exponer formularios HTML con validación front/back, búsqueda y un dashboard con gráficas.</w:t>
      </w:r>
    </w:p>
    <w:p w14:paraId="545690FE" w14:textId="77777777" w:rsidR="00DC2F52" w:rsidRDefault="00A072A8" w:rsidP="007A01A0">
      <w:r>
        <w:t>Desplegar</w:t>
      </w:r>
      <w:r>
        <w:t xml:space="preserve"> la aplicación con base de datos y almacenamiento de multimedia remotos.</w:t>
      </w:r>
    </w:p>
    <w:p w14:paraId="18054EDF" w14:textId="77777777" w:rsidR="00DC2F52" w:rsidRDefault="00A072A8" w:rsidP="007A01A0">
      <w:r>
        <w:t>3. Descripción del tema y reglas de negocio</w:t>
      </w:r>
    </w:p>
    <w:p w14:paraId="1EAF7863" w14:textId="77777777" w:rsidR="00DC2F52" w:rsidRDefault="00A072A8" w:rsidP="007A01A0">
      <w:r>
        <w:t xml:space="preserve">Una apuesta combinada agrupa varias apuestas individuales (piernas) y solo se gana si TODAS aciertan. Por eso las métricas de la combinada </w:t>
      </w:r>
      <w:r>
        <w:t>son el producto de las de sus piernas:</w:t>
      </w:r>
    </w:p>
    <w:p w14:paraId="4CAA2A5B" w14:textId="77777777" w:rsidR="00DC2F52" w:rsidRDefault="00A072A8" w:rsidP="007A01A0">
      <w:r>
        <w:t>Cuota total = producto de las cuotas de cada pierna (Π cuotas).</w:t>
      </w:r>
    </w:p>
    <w:p w14:paraId="3727CE55" w14:textId="77777777" w:rsidR="00DC2F52" w:rsidRDefault="00A072A8" w:rsidP="007A01A0">
      <w:r>
        <w:t>Probabilidad combinada = producto de las probabilidades (Π probabilidades).</w:t>
      </w:r>
    </w:p>
    <w:p w14:paraId="0D237497" w14:textId="77777777" w:rsidR="00DC2F52" w:rsidRDefault="00A072A8" w:rsidP="007A01A0">
      <w:r>
        <w:t xml:space="preserve">Al agregar o quitar piernas, los totales se recalculan </w:t>
      </w:r>
      <w:r>
        <w:t>automáticamente.</w:t>
      </w:r>
    </w:p>
    <w:p w14:paraId="243C72F0" w14:textId="77777777" w:rsidR="00DC2F52" w:rsidRDefault="00A072A8" w:rsidP="007A01A0">
      <w:r>
        <w:t>Las piernas sin combinada quedan 'libres' (combinada_id nulo) y forman un pool reutilizable.</w:t>
      </w:r>
    </w:p>
    <w:p w14:paraId="3E122FDD" w14:textId="77777777" w:rsidR="00DC2F52" w:rsidRDefault="00A072A8" w:rsidP="007A01A0">
      <w:r>
        <w:t>4. Arquitectura y despliegue</w:t>
      </w:r>
    </w:p>
    <w:p w14:paraId="5AC3007C" w14:textId="77777777" w:rsidR="00DC2F52" w:rsidRDefault="00A072A8" w:rsidP="007A01A0">
      <w:r>
        <w:t>Arquitectura cliente–servidor: el navegador consume HTML servido por FastAPI (Jinja2); FastAPI persiste en PostgreSQL</w:t>
      </w:r>
      <w:r>
        <w:t xml:space="preserve"> (Neon), guarda imágenes en Supabase Storage y consume las apuestas recomendadas del servicio externo futbolaza por su API REST.</w:t>
      </w:r>
    </w:p>
    <w:p w14:paraId="05F66EAA" w14:textId="77777777" w:rsidR="00DC2F52" w:rsidRDefault="00A072A8" w:rsidP="007A01A0">
      <w:r>
        <w:rPr>
          <w:noProof/>
        </w:rPr>
        <w:lastRenderedPageBreak/>
        <w:drawing>
          <wp:inline distT="0" distB="0" distL="0" distR="0" wp14:anchorId="7317A114" wp14:editId="6C8B830F">
            <wp:extent cx="5669280" cy="3048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pliegu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02C86" w14:textId="77777777" w:rsidR="00DC2F52" w:rsidRDefault="00A072A8" w:rsidP="007A01A0">
      <w:r>
        <w:rPr>
          <w:i/>
        </w:rPr>
        <w:t>Figura 1. Diagrama de despliegue.</w:t>
      </w:r>
    </w:p>
    <w:p w14:paraId="53B8F66E" w14:textId="77777777" w:rsidR="00DC2F52" w:rsidRDefault="00A072A8" w:rsidP="007A01A0">
      <w:r>
        <w:t>5. Modelo de datos y relaciones</w:t>
      </w:r>
    </w:p>
    <w:p w14:paraId="79D2CD6C" w14:textId="77777777" w:rsidR="00DC2F52" w:rsidRDefault="00A072A8" w:rsidP="007A01A0">
      <w:r>
        <w:t>Dos entidades en relación uno a muchos (1:N): una Combinada</w:t>
      </w:r>
      <w:r>
        <w:t xml:space="preserve"> agrupa muchas Piernas; cada Pierna pertenece a lo sumo a una Combinada. La llave foránea combinada_id es anulable (piernas libres).</w:t>
      </w:r>
    </w:p>
    <w:p w14:paraId="271FA4EB" w14:textId="41C4A305" w:rsidR="00DC2F52" w:rsidRDefault="00A072A8" w:rsidP="007A01A0">
      <w:r>
        <w:rPr>
          <w:noProof/>
        </w:rPr>
        <w:drawing>
          <wp:inline distT="0" distB="0" distL="0" distR="0" wp14:anchorId="3F2FCDF6" wp14:editId="27FD256B">
            <wp:extent cx="5486400" cy="27721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ED168" w14:textId="6047E46B" w:rsidR="00845BA1" w:rsidRDefault="00845BA1" w:rsidP="007A01A0">
      <w:r>
        <w:rPr>
          <w:noProof/>
        </w:rPr>
        <w:lastRenderedPageBreak/>
        <w:drawing>
          <wp:inline distT="0" distB="0" distL="0" distR="0" wp14:anchorId="4112B835" wp14:editId="5DCC8E07">
            <wp:extent cx="2576737" cy="45974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2566" cy="460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68871" w14:textId="77777777" w:rsidR="00DC2F52" w:rsidRDefault="00A072A8" w:rsidP="007A01A0">
      <w:r>
        <w:rPr>
          <w:i/>
        </w:rPr>
        <w:t>Figura 2. Diagrama Entidad-Relación.</w:t>
      </w:r>
    </w:p>
    <w:p w14:paraId="09AD0BF4" w14:textId="77777777" w:rsidR="00DC2F52" w:rsidRDefault="00A072A8" w:rsidP="007A01A0">
      <w:r>
        <w:t>5.1 Entidad CombinadaID</w:t>
      </w:r>
    </w:p>
    <w:tbl>
      <w:tblPr>
        <w:tblStyle w:val="Cuadrculaclar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C2F52" w14:paraId="602633EC" w14:textId="77777777" w:rsidTr="007A01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B04C42" w14:textId="77777777" w:rsidR="00DC2F52" w:rsidRDefault="00A072A8" w:rsidP="007A01A0">
            <w:r>
              <w:t>Campo</w:t>
            </w:r>
          </w:p>
        </w:tc>
        <w:tc>
          <w:tcPr>
            <w:tcW w:w="2880" w:type="dxa"/>
          </w:tcPr>
          <w:p w14:paraId="5C6A57CB" w14:textId="77777777" w:rsidR="00DC2F52" w:rsidRDefault="00A072A8" w:rsidP="007A01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880" w:type="dxa"/>
          </w:tcPr>
          <w:p w14:paraId="76B6DC16" w14:textId="77777777" w:rsidR="00DC2F52" w:rsidRDefault="00A072A8" w:rsidP="007A01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DC2F52" w14:paraId="5C2CF9E4" w14:textId="77777777" w:rsidTr="007A0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A2CF5C" w14:textId="77777777" w:rsidR="00DC2F52" w:rsidRDefault="00A072A8" w:rsidP="007A01A0">
            <w:r>
              <w:t>id</w:t>
            </w:r>
          </w:p>
        </w:tc>
        <w:tc>
          <w:tcPr>
            <w:tcW w:w="2880" w:type="dxa"/>
          </w:tcPr>
          <w:p w14:paraId="64F9C21A" w14:textId="77777777" w:rsidR="00DC2F52" w:rsidRDefault="00A072A8" w:rsidP="007A0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 (PK)</w:t>
            </w:r>
          </w:p>
        </w:tc>
        <w:tc>
          <w:tcPr>
            <w:tcW w:w="2880" w:type="dxa"/>
          </w:tcPr>
          <w:p w14:paraId="5C985CCD" w14:textId="77777777" w:rsidR="00DC2F52" w:rsidRDefault="00A072A8" w:rsidP="007A0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</w:t>
            </w:r>
          </w:p>
        </w:tc>
      </w:tr>
      <w:tr w:rsidR="00DC2F52" w14:paraId="66507B3D" w14:textId="77777777" w:rsidTr="007A01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7B7C5D" w14:textId="77777777" w:rsidR="00DC2F52" w:rsidRDefault="00A072A8" w:rsidP="007A01A0">
            <w:r>
              <w:t>sta</w:t>
            </w:r>
            <w:r>
              <w:t>ke</w:t>
            </w:r>
          </w:p>
        </w:tc>
        <w:tc>
          <w:tcPr>
            <w:tcW w:w="2880" w:type="dxa"/>
          </w:tcPr>
          <w:p w14:paraId="505EE223" w14:textId="77777777" w:rsidR="00DC2F52" w:rsidRDefault="00A072A8" w:rsidP="007A01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880" w:type="dxa"/>
          </w:tcPr>
          <w:p w14:paraId="63163733" w14:textId="77777777" w:rsidR="00DC2F52" w:rsidRDefault="00A072A8" w:rsidP="007A01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Unidades apostadas</w:t>
            </w:r>
          </w:p>
        </w:tc>
      </w:tr>
      <w:tr w:rsidR="00DC2F52" w14:paraId="59513EAA" w14:textId="77777777" w:rsidTr="007A0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94B997" w14:textId="77777777" w:rsidR="00DC2F52" w:rsidRDefault="00A072A8" w:rsidP="007A01A0">
            <w:r>
              <w:t>cuota_total</w:t>
            </w:r>
          </w:p>
        </w:tc>
        <w:tc>
          <w:tcPr>
            <w:tcW w:w="2880" w:type="dxa"/>
          </w:tcPr>
          <w:p w14:paraId="3CA094F2" w14:textId="77777777" w:rsidR="00DC2F52" w:rsidRDefault="00A072A8" w:rsidP="007A0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880" w:type="dxa"/>
          </w:tcPr>
          <w:p w14:paraId="777EDF81" w14:textId="77777777" w:rsidR="00DC2F52" w:rsidRDefault="00A072A8" w:rsidP="007A0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Producto de las cuotas de las piernas</w:t>
            </w:r>
          </w:p>
        </w:tc>
      </w:tr>
      <w:tr w:rsidR="00DC2F52" w14:paraId="21CED97D" w14:textId="77777777" w:rsidTr="007A01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DDE1B1" w14:textId="77777777" w:rsidR="00DC2F52" w:rsidRDefault="00A072A8" w:rsidP="007A01A0">
            <w:r>
              <w:t>prob_combinada</w:t>
            </w:r>
          </w:p>
        </w:tc>
        <w:tc>
          <w:tcPr>
            <w:tcW w:w="2880" w:type="dxa"/>
          </w:tcPr>
          <w:p w14:paraId="0728064A" w14:textId="77777777" w:rsidR="00DC2F52" w:rsidRDefault="00A072A8" w:rsidP="007A01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 (0–1)</w:t>
            </w:r>
          </w:p>
        </w:tc>
        <w:tc>
          <w:tcPr>
            <w:tcW w:w="2880" w:type="dxa"/>
          </w:tcPr>
          <w:p w14:paraId="25860732" w14:textId="77777777" w:rsidR="00DC2F52" w:rsidRDefault="00A072A8" w:rsidP="007A01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Producto de las probabilidades</w:t>
            </w:r>
          </w:p>
        </w:tc>
      </w:tr>
      <w:tr w:rsidR="00DC2F52" w14:paraId="266631A7" w14:textId="77777777" w:rsidTr="007A0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7A5F76" w14:textId="77777777" w:rsidR="00DC2F52" w:rsidRDefault="00A072A8" w:rsidP="007A01A0">
            <w:r>
              <w:t>estado</w:t>
            </w:r>
          </w:p>
        </w:tc>
        <w:tc>
          <w:tcPr>
            <w:tcW w:w="2880" w:type="dxa"/>
          </w:tcPr>
          <w:p w14:paraId="4CACFD8B" w14:textId="77777777" w:rsidR="00DC2F52" w:rsidRDefault="00A072A8" w:rsidP="007A0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880" w:type="dxa"/>
          </w:tcPr>
          <w:p w14:paraId="2387A8DF" w14:textId="77777777" w:rsidR="00DC2F52" w:rsidRDefault="00A072A8" w:rsidP="007A0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 / acierto / fallo</w:t>
            </w:r>
          </w:p>
        </w:tc>
      </w:tr>
      <w:tr w:rsidR="00DC2F52" w14:paraId="34F35FBB" w14:textId="77777777" w:rsidTr="007A01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8BA7D0" w14:textId="77777777" w:rsidR="00DC2F52" w:rsidRDefault="00A072A8" w:rsidP="007A01A0">
            <w:r>
              <w:t>activo</w:t>
            </w:r>
          </w:p>
        </w:tc>
        <w:tc>
          <w:tcPr>
            <w:tcW w:w="2880" w:type="dxa"/>
          </w:tcPr>
          <w:p w14:paraId="3DB1AFBA" w14:textId="77777777" w:rsidR="00DC2F52" w:rsidRDefault="00A072A8" w:rsidP="007A01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bool</w:t>
            </w:r>
          </w:p>
        </w:tc>
        <w:tc>
          <w:tcPr>
            <w:tcW w:w="2880" w:type="dxa"/>
          </w:tcPr>
          <w:p w14:paraId="64AF5240" w14:textId="77777777" w:rsidR="00DC2F52" w:rsidRDefault="00A072A8" w:rsidP="007A01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Soft delete</w:t>
            </w:r>
          </w:p>
        </w:tc>
      </w:tr>
      <w:tr w:rsidR="00DC2F52" w14:paraId="774EF0A7" w14:textId="77777777" w:rsidTr="007A0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AC53C9" w14:textId="77777777" w:rsidR="00DC2F52" w:rsidRDefault="00A072A8" w:rsidP="007A01A0">
            <w:r>
              <w:t>imagen_url</w:t>
            </w:r>
          </w:p>
        </w:tc>
        <w:tc>
          <w:tcPr>
            <w:tcW w:w="2880" w:type="dxa"/>
          </w:tcPr>
          <w:p w14:paraId="29173178" w14:textId="77777777" w:rsidR="00DC2F52" w:rsidRDefault="00A072A8" w:rsidP="007A0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</w:t>
            </w:r>
          </w:p>
        </w:tc>
        <w:tc>
          <w:tcPr>
            <w:tcW w:w="2880" w:type="dxa"/>
          </w:tcPr>
          <w:p w14:paraId="79D18E59" w14:textId="77777777" w:rsidR="00DC2F52" w:rsidRDefault="00A072A8" w:rsidP="007A0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URL pública de la imagen en </w:t>
            </w:r>
            <w:r>
              <w:t>Supabase</w:t>
            </w:r>
          </w:p>
        </w:tc>
      </w:tr>
    </w:tbl>
    <w:p w14:paraId="2A732E7B" w14:textId="77777777" w:rsidR="00DC2F52" w:rsidRDefault="00DC2F52" w:rsidP="007A01A0"/>
    <w:p w14:paraId="1FCAE93F" w14:textId="77777777" w:rsidR="00DC2F52" w:rsidRDefault="00A072A8" w:rsidP="007A01A0">
      <w:r>
        <w:t>5.2 Entidad PiernaID</w:t>
      </w:r>
    </w:p>
    <w:tbl>
      <w:tblPr>
        <w:tblStyle w:val="Cuadrculaclar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C2F52" w14:paraId="0AC7174E" w14:textId="77777777" w:rsidTr="007A01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62D114" w14:textId="77777777" w:rsidR="00DC2F52" w:rsidRDefault="00A072A8" w:rsidP="007A01A0">
            <w:r>
              <w:t>Campo</w:t>
            </w:r>
          </w:p>
        </w:tc>
        <w:tc>
          <w:tcPr>
            <w:tcW w:w="2880" w:type="dxa"/>
          </w:tcPr>
          <w:p w14:paraId="57FBD923" w14:textId="77777777" w:rsidR="00DC2F52" w:rsidRDefault="00A072A8" w:rsidP="007A01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880" w:type="dxa"/>
          </w:tcPr>
          <w:p w14:paraId="73C5EAA1" w14:textId="77777777" w:rsidR="00DC2F52" w:rsidRDefault="00A072A8" w:rsidP="007A01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DC2F52" w14:paraId="66494851" w14:textId="77777777" w:rsidTr="007A0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D5C5B5" w14:textId="77777777" w:rsidR="00DC2F52" w:rsidRDefault="00A072A8" w:rsidP="007A01A0">
            <w:r>
              <w:lastRenderedPageBreak/>
              <w:t>id</w:t>
            </w:r>
          </w:p>
        </w:tc>
        <w:tc>
          <w:tcPr>
            <w:tcW w:w="2880" w:type="dxa"/>
          </w:tcPr>
          <w:p w14:paraId="2E0E7756" w14:textId="77777777" w:rsidR="00DC2F52" w:rsidRDefault="00A072A8" w:rsidP="007A0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 (PK)</w:t>
            </w:r>
          </w:p>
        </w:tc>
        <w:tc>
          <w:tcPr>
            <w:tcW w:w="2880" w:type="dxa"/>
          </w:tcPr>
          <w:p w14:paraId="7C04FC20" w14:textId="77777777" w:rsidR="00DC2F52" w:rsidRDefault="00A072A8" w:rsidP="007A0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</w:t>
            </w:r>
          </w:p>
        </w:tc>
      </w:tr>
      <w:tr w:rsidR="00DC2F52" w14:paraId="0CFD2966" w14:textId="77777777" w:rsidTr="007A01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682C76" w14:textId="77777777" w:rsidR="00DC2F52" w:rsidRDefault="00A072A8" w:rsidP="007A01A0">
            <w:r>
              <w:t>combinada_id</w:t>
            </w:r>
          </w:p>
        </w:tc>
        <w:tc>
          <w:tcPr>
            <w:tcW w:w="2880" w:type="dxa"/>
          </w:tcPr>
          <w:p w14:paraId="4B7E66F6" w14:textId="77777777" w:rsidR="00DC2F52" w:rsidRDefault="00A072A8" w:rsidP="007A01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 (FK, nullable)</w:t>
            </w:r>
          </w:p>
        </w:tc>
        <w:tc>
          <w:tcPr>
            <w:tcW w:w="2880" w:type="dxa"/>
          </w:tcPr>
          <w:p w14:paraId="4B40B8C5" w14:textId="77777777" w:rsidR="00DC2F52" w:rsidRDefault="00A072A8" w:rsidP="007A01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Combinada a la que pertenece (null = libre)</w:t>
            </w:r>
          </w:p>
        </w:tc>
      </w:tr>
      <w:tr w:rsidR="00DC2F52" w14:paraId="25DC109B" w14:textId="77777777" w:rsidTr="007A0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29DAA3" w14:textId="77777777" w:rsidR="00DC2F52" w:rsidRDefault="00A072A8" w:rsidP="007A01A0">
            <w:r>
              <w:t>partido</w:t>
            </w:r>
          </w:p>
        </w:tc>
        <w:tc>
          <w:tcPr>
            <w:tcW w:w="2880" w:type="dxa"/>
          </w:tcPr>
          <w:p w14:paraId="4BB57BFA" w14:textId="77777777" w:rsidR="00DC2F52" w:rsidRDefault="00A072A8" w:rsidP="007A0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</w:t>
            </w:r>
          </w:p>
        </w:tc>
        <w:tc>
          <w:tcPr>
            <w:tcW w:w="2880" w:type="dxa"/>
          </w:tcPr>
          <w:p w14:paraId="0C61FAB8" w14:textId="77777777" w:rsidR="00DC2F52" w:rsidRDefault="00A072A8" w:rsidP="007A0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Ej. 'Brasil vs Camerún'</w:t>
            </w:r>
          </w:p>
        </w:tc>
      </w:tr>
      <w:tr w:rsidR="00DC2F52" w14:paraId="4F5680B6" w14:textId="77777777" w:rsidTr="007A01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75C0C9" w14:textId="77777777" w:rsidR="00DC2F52" w:rsidRDefault="00A072A8" w:rsidP="007A01A0">
            <w:r>
              <w:t>mercado</w:t>
            </w:r>
          </w:p>
        </w:tc>
        <w:tc>
          <w:tcPr>
            <w:tcW w:w="2880" w:type="dxa"/>
          </w:tcPr>
          <w:p w14:paraId="6E719484" w14:textId="77777777" w:rsidR="00DC2F52" w:rsidRDefault="00A072A8" w:rsidP="007A01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</w:t>
            </w:r>
          </w:p>
        </w:tc>
        <w:tc>
          <w:tcPr>
            <w:tcW w:w="2880" w:type="dxa"/>
          </w:tcPr>
          <w:p w14:paraId="165B8052" w14:textId="77777777" w:rsidR="00DC2F52" w:rsidRDefault="00A072A8" w:rsidP="007A01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Ej. '1X2 Brasil'</w:t>
            </w:r>
          </w:p>
        </w:tc>
      </w:tr>
      <w:tr w:rsidR="00DC2F52" w14:paraId="0DBDA231" w14:textId="77777777" w:rsidTr="007A0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94A56D" w14:textId="77777777" w:rsidR="00DC2F52" w:rsidRDefault="00A072A8" w:rsidP="007A01A0">
            <w:r>
              <w:t>cuota</w:t>
            </w:r>
          </w:p>
        </w:tc>
        <w:tc>
          <w:tcPr>
            <w:tcW w:w="2880" w:type="dxa"/>
          </w:tcPr>
          <w:p w14:paraId="159B223D" w14:textId="77777777" w:rsidR="00DC2F52" w:rsidRDefault="00A072A8" w:rsidP="007A0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880" w:type="dxa"/>
          </w:tcPr>
          <w:p w14:paraId="7B7D3741" w14:textId="77777777" w:rsidR="00DC2F52" w:rsidRDefault="00A072A8" w:rsidP="007A0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Cuota de </w:t>
            </w:r>
            <w:r>
              <w:t>la casa</w:t>
            </w:r>
          </w:p>
        </w:tc>
      </w:tr>
      <w:tr w:rsidR="00DC2F52" w14:paraId="79C28717" w14:textId="77777777" w:rsidTr="007A01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03E2BB" w14:textId="77777777" w:rsidR="00DC2F52" w:rsidRDefault="00A072A8" w:rsidP="007A01A0">
            <w:r>
              <w:t>prob</w:t>
            </w:r>
          </w:p>
        </w:tc>
        <w:tc>
          <w:tcPr>
            <w:tcW w:w="2880" w:type="dxa"/>
          </w:tcPr>
          <w:p w14:paraId="131DEADD" w14:textId="77777777" w:rsidR="00DC2F52" w:rsidRDefault="00A072A8" w:rsidP="007A01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 (0–1)</w:t>
            </w:r>
          </w:p>
        </w:tc>
        <w:tc>
          <w:tcPr>
            <w:tcW w:w="2880" w:type="dxa"/>
          </w:tcPr>
          <w:p w14:paraId="7DC7EC55" w14:textId="77777777" w:rsidR="00DC2F52" w:rsidRDefault="00A072A8" w:rsidP="007A01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Probabilidad del modelo</w:t>
            </w:r>
          </w:p>
        </w:tc>
      </w:tr>
      <w:tr w:rsidR="00DC2F52" w14:paraId="384CF824" w14:textId="77777777" w:rsidTr="007A0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C57444" w14:textId="77777777" w:rsidR="00DC2F52" w:rsidRDefault="00A072A8" w:rsidP="007A01A0">
            <w:r>
              <w:t>resultado</w:t>
            </w:r>
          </w:p>
        </w:tc>
        <w:tc>
          <w:tcPr>
            <w:tcW w:w="2880" w:type="dxa"/>
          </w:tcPr>
          <w:p w14:paraId="500A38BB" w14:textId="77777777" w:rsidR="00DC2F52" w:rsidRDefault="00A072A8" w:rsidP="007A0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880" w:type="dxa"/>
          </w:tcPr>
          <w:p w14:paraId="332F4A95" w14:textId="77777777" w:rsidR="00DC2F52" w:rsidRDefault="00A072A8" w:rsidP="007A0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 / acierto / fallo</w:t>
            </w:r>
          </w:p>
        </w:tc>
      </w:tr>
      <w:tr w:rsidR="00DC2F52" w14:paraId="17E278B3" w14:textId="77777777" w:rsidTr="007A01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D857E3" w14:textId="77777777" w:rsidR="00DC2F52" w:rsidRDefault="00A072A8" w:rsidP="007A01A0">
            <w:r>
              <w:t>activo</w:t>
            </w:r>
          </w:p>
        </w:tc>
        <w:tc>
          <w:tcPr>
            <w:tcW w:w="2880" w:type="dxa"/>
          </w:tcPr>
          <w:p w14:paraId="35B0A55D" w14:textId="77777777" w:rsidR="00DC2F52" w:rsidRDefault="00A072A8" w:rsidP="007A01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bool</w:t>
            </w:r>
          </w:p>
        </w:tc>
        <w:tc>
          <w:tcPr>
            <w:tcW w:w="2880" w:type="dxa"/>
          </w:tcPr>
          <w:p w14:paraId="54C4AB0A" w14:textId="77777777" w:rsidR="00DC2F52" w:rsidRDefault="00A072A8" w:rsidP="007A01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Soft delete</w:t>
            </w:r>
          </w:p>
        </w:tc>
      </w:tr>
    </w:tbl>
    <w:p w14:paraId="663D2B3D" w14:textId="77777777" w:rsidR="00DC2F52" w:rsidRDefault="00DC2F52" w:rsidP="007A01A0"/>
    <w:p w14:paraId="53B0B68D" w14:textId="77777777" w:rsidR="00DC2F52" w:rsidRDefault="00A072A8" w:rsidP="007A01A0">
      <w:r>
        <w:t>5.3 Diagrama de clases</w:t>
      </w:r>
    </w:p>
    <w:p w14:paraId="3D580E92" w14:textId="715CDE62" w:rsidR="00DC2F52" w:rsidRDefault="00845BA1" w:rsidP="007A01A0">
      <w:r>
        <w:rPr>
          <w:noProof/>
        </w:rPr>
        <w:drawing>
          <wp:inline distT="0" distB="0" distL="0" distR="0" wp14:anchorId="7EFD24CF" wp14:editId="173F4593">
            <wp:extent cx="3672789" cy="4868883"/>
            <wp:effectExtent l="0" t="0" r="4445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4413" cy="487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C4878" w14:textId="71B142DB" w:rsidR="00845BA1" w:rsidRDefault="00845BA1" w:rsidP="007A01A0">
      <w:r>
        <w:rPr>
          <w:noProof/>
        </w:rPr>
        <w:lastRenderedPageBreak/>
        <w:drawing>
          <wp:inline distT="0" distB="0" distL="0" distR="0" wp14:anchorId="385ECA90" wp14:editId="4B75616A">
            <wp:extent cx="4524746" cy="513014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7444" cy="513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3DE96" w14:textId="77777777" w:rsidR="00DC2F52" w:rsidRDefault="00A072A8" w:rsidP="007A01A0">
      <w:r>
        <w:rPr>
          <w:i/>
        </w:rPr>
        <w:t>Figura 3. Diagrama de clases (modelos, enums y servicios CRUD).</w:t>
      </w:r>
    </w:p>
    <w:p w14:paraId="3EEF21BE" w14:textId="77777777" w:rsidR="00DC2F52" w:rsidRDefault="00A072A8" w:rsidP="007A01A0">
      <w:r>
        <w:t>6. Diagrama de actividades</w:t>
      </w:r>
    </w:p>
    <w:p w14:paraId="76EE5C99" w14:textId="77777777" w:rsidR="00DC2F52" w:rsidRDefault="00A072A8" w:rsidP="007A01A0">
      <w:r>
        <w:t xml:space="preserve">El </w:t>
      </w:r>
      <w:r>
        <w:t>siguiente flujo describe el caso de uso principal del dashboard 'Combinada del día': cargar una combinada, agregar o quitar piernas viendo la gráfica en vivo y guardar o descartar.</w:t>
      </w:r>
    </w:p>
    <w:p w14:paraId="31634CF9" w14:textId="3AA1E9F4" w:rsidR="00DC2F52" w:rsidRDefault="008912D8" w:rsidP="007A01A0">
      <w:r>
        <w:rPr>
          <w:noProof/>
        </w:rPr>
        <w:lastRenderedPageBreak/>
        <w:drawing>
          <wp:inline distT="0" distB="0" distL="0" distR="0" wp14:anchorId="272EB948" wp14:editId="4686C0DE">
            <wp:extent cx="4429760" cy="8229600"/>
            <wp:effectExtent l="0" t="0" r="889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97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FF4B" w14:textId="5611C32F" w:rsidR="008912D8" w:rsidRDefault="008912D8" w:rsidP="007A01A0">
      <w:r>
        <w:rPr>
          <w:noProof/>
        </w:rPr>
        <w:lastRenderedPageBreak/>
        <w:drawing>
          <wp:inline distT="0" distB="0" distL="0" distR="0" wp14:anchorId="3159E771" wp14:editId="6110A188">
            <wp:extent cx="4043680" cy="82296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36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C7AE" w14:textId="6EC8E70F" w:rsidR="008912D8" w:rsidRDefault="008912D8" w:rsidP="007A01A0"/>
    <w:p w14:paraId="5642C962" w14:textId="374F2834" w:rsidR="008912D8" w:rsidRDefault="008912D8" w:rsidP="007A01A0">
      <w:r>
        <w:rPr>
          <w:noProof/>
        </w:rPr>
        <w:drawing>
          <wp:anchor distT="0" distB="0" distL="114300" distR="114300" simplePos="0" relativeHeight="251659776" behindDoc="0" locked="0" layoutInCell="1" allowOverlap="1" wp14:anchorId="4CA2CA5C" wp14:editId="07554F83">
            <wp:simplePos x="0" y="0"/>
            <wp:positionH relativeFrom="column">
              <wp:posOffset>1090894</wp:posOffset>
            </wp:positionH>
            <wp:positionV relativeFrom="paragraph">
              <wp:posOffset>616058</wp:posOffset>
            </wp:positionV>
            <wp:extent cx="3305810" cy="7090410"/>
            <wp:effectExtent l="0" t="0" r="889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5810" cy="7090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Combinada del día (armador en vivo, guardar/descartar y recálculo como producto)</w:t>
      </w:r>
    </w:p>
    <w:p w14:paraId="6A42AD42" w14:textId="3D4FBE95" w:rsidR="008912D8" w:rsidRDefault="008912D8" w:rsidP="007A01A0">
      <w:r w:rsidRPr="008912D8">
        <w:rPr>
          <w:noProof/>
        </w:rPr>
        <w:lastRenderedPageBreak/>
        <w:t xml:space="preserve">  </w:t>
      </w:r>
      <w:r>
        <w:rPr>
          <w:noProof/>
        </w:rPr>
        <w:drawing>
          <wp:inline distT="0" distB="0" distL="0" distR="0" wp14:anchorId="1A8D72FB" wp14:editId="3F80D256">
            <wp:extent cx="5154930" cy="822960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49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B0AFB" w14:textId="77777777" w:rsidR="008912D8" w:rsidRDefault="008912D8" w:rsidP="007A01A0"/>
    <w:p w14:paraId="498CBBCE" w14:textId="10E6C338" w:rsidR="00DC2F52" w:rsidRDefault="00A072A8" w:rsidP="007A01A0">
      <w:pPr>
        <w:rPr>
          <w:i/>
        </w:rPr>
      </w:pPr>
      <w:r>
        <w:rPr>
          <w:i/>
        </w:rPr>
        <w:t>Figura 4. Diagrama de actividades (armar y guardar una combinada).</w:t>
      </w:r>
    </w:p>
    <w:p w14:paraId="7FDBEBD2" w14:textId="533C2D55" w:rsidR="00411FB1" w:rsidRDefault="00411FB1" w:rsidP="007A01A0">
      <w:pPr>
        <w:rPr>
          <w:i/>
        </w:rPr>
      </w:pPr>
    </w:p>
    <w:p w14:paraId="46A3F32A" w14:textId="1AB47192" w:rsidR="00411FB1" w:rsidRDefault="00411FB1" w:rsidP="007A01A0">
      <w:pPr>
        <w:rPr>
          <w:i/>
        </w:rPr>
      </w:pPr>
    </w:p>
    <w:p w14:paraId="1775A351" w14:textId="17071386" w:rsidR="00411FB1" w:rsidRDefault="00411FB1" w:rsidP="007A01A0">
      <w:pPr>
        <w:rPr>
          <w:i/>
        </w:rPr>
      </w:pPr>
    </w:p>
    <w:p w14:paraId="0584BEE5" w14:textId="509C080B" w:rsidR="00411FB1" w:rsidRDefault="00411FB1" w:rsidP="007A01A0">
      <w:pPr>
        <w:rPr>
          <w:i/>
        </w:rPr>
      </w:pPr>
    </w:p>
    <w:p w14:paraId="0CED7853" w14:textId="0D2DB1F7" w:rsidR="00411FB1" w:rsidRDefault="00411FB1" w:rsidP="007A01A0">
      <w:pPr>
        <w:rPr>
          <w:i/>
        </w:rPr>
      </w:pPr>
    </w:p>
    <w:p w14:paraId="2D1111D8" w14:textId="5686459E" w:rsidR="00411FB1" w:rsidRDefault="00411FB1" w:rsidP="007A01A0">
      <w:r>
        <w:rPr>
          <w:noProof/>
        </w:rPr>
        <w:drawing>
          <wp:inline distT="0" distB="0" distL="0" distR="0" wp14:anchorId="3A707386" wp14:editId="3E7006B8">
            <wp:extent cx="5486400" cy="4167505"/>
            <wp:effectExtent l="0" t="0" r="0" b="444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995D6" w14:textId="6E6631F8" w:rsidR="000C6C98" w:rsidRDefault="000C6C98" w:rsidP="007A01A0"/>
    <w:p w14:paraId="6197E16A" w14:textId="0E1B0D78" w:rsidR="000C6C98" w:rsidRDefault="000C6C98" w:rsidP="007A01A0">
      <w:r>
        <w:rPr>
          <w:noProof/>
        </w:rPr>
        <w:lastRenderedPageBreak/>
        <w:drawing>
          <wp:inline distT="0" distB="0" distL="0" distR="0" wp14:anchorId="37B4762A" wp14:editId="2125F277">
            <wp:extent cx="5486400" cy="139065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45C0EB4" wp14:editId="689DBA10">
            <wp:extent cx="5486400" cy="1485265"/>
            <wp:effectExtent l="0" t="0" r="0" b="63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6C98">
        <w:rPr>
          <w:noProof/>
        </w:rPr>
        <w:t xml:space="preserve"> </w:t>
      </w:r>
      <w:r>
        <w:rPr>
          <w:noProof/>
        </w:rPr>
        <w:drawing>
          <wp:inline distT="0" distB="0" distL="0" distR="0" wp14:anchorId="2DE33ED3" wp14:editId="37B3419B">
            <wp:extent cx="5486400" cy="828675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6C98">
        <w:rPr>
          <w:noProof/>
        </w:rPr>
        <w:t xml:space="preserve"> </w:t>
      </w:r>
      <w:r>
        <w:rPr>
          <w:noProof/>
        </w:rPr>
        <w:drawing>
          <wp:inline distT="0" distB="0" distL="0" distR="0" wp14:anchorId="618F7A98" wp14:editId="6400DB7B">
            <wp:extent cx="5486400" cy="211455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6C98">
        <w:rPr>
          <w:noProof/>
        </w:rPr>
        <w:t xml:space="preserve"> </w:t>
      </w:r>
      <w:r>
        <w:rPr>
          <w:noProof/>
        </w:rPr>
        <w:drawing>
          <wp:inline distT="0" distB="0" distL="0" distR="0" wp14:anchorId="545D8457" wp14:editId="22AAD0DA">
            <wp:extent cx="5248275" cy="1666875"/>
            <wp:effectExtent l="0" t="0" r="9525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B563" w14:textId="77777777" w:rsidR="00DC2F52" w:rsidRDefault="00A072A8" w:rsidP="007A01A0">
      <w:r>
        <w:t>7. Tec</w:t>
      </w:r>
      <w:r>
        <w:t>nologías utilizadas</w:t>
      </w:r>
    </w:p>
    <w:tbl>
      <w:tblPr>
        <w:tblStyle w:val="Cuadrculaclar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C2F52" w14:paraId="3F94FF16" w14:textId="77777777" w:rsidTr="007A01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F471DB" w14:textId="77777777" w:rsidR="00DC2F52" w:rsidRDefault="00A072A8" w:rsidP="007A01A0">
            <w:r>
              <w:lastRenderedPageBreak/>
              <w:t>Capa</w:t>
            </w:r>
          </w:p>
        </w:tc>
        <w:tc>
          <w:tcPr>
            <w:tcW w:w="4320" w:type="dxa"/>
          </w:tcPr>
          <w:p w14:paraId="73C09EB2" w14:textId="77777777" w:rsidR="00DC2F52" w:rsidRDefault="00A072A8" w:rsidP="007A01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Tecnología</w:t>
            </w:r>
          </w:p>
        </w:tc>
      </w:tr>
      <w:tr w:rsidR="00DC2F52" w14:paraId="0761BE4D" w14:textId="77777777" w:rsidTr="007A0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0AC289" w14:textId="77777777" w:rsidR="00DC2F52" w:rsidRDefault="00A072A8" w:rsidP="007A01A0">
            <w:r>
              <w:t>Lenguaje</w:t>
            </w:r>
          </w:p>
        </w:tc>
        <w:tc>
          <w:tcPr>
            <w:tcW w:w="4320" w:type="dxa"/>
          </w:tcPr>
          <w:p w14:paraId="01D5EFEB" w14:textId="77777777" w:rsidR="00DC2F52" w:rsidRDefault="00A072A8" w:rsidP="007A0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 3</w:t>
            </w:r>
          </w:p>
        </w:tc>
      </w:tr>
      <w:tr w:rsidR="00DC2F52" w14:paraId="147E7658" w14:textId="77777777" w:rsidTr="007A01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CE3EBB" w14:textId="77777777" w:rsidR="00DC2F52" w:rsidRDefault="00A072A8" w:rsidP="007A01A0">
            <w:r>
              <w:t>Framework web</w:t>
            </w:r>
          </w:p>
        </w:tc>
        <w:tc>
          <w:tcPr>
            <w:tcW w:w="4320" w:type="dxa"/>
          </w:tcPr>
          <w:p w14:paraId="42496397" w14:textId="77777777" w:rsidR="00DC2F52" w:rsidRDefault="00A072A8" w:rsidP="007A01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FastAPI + Uvicorn</w:t>
            </w:r>
          </w:p>
        </w:tc>
      </w:tr>
      <w:tr w:rsidR="00DC2F52" w14:paraId="5FA9F0A6" w14:textId="77777777" w:rsidTr="007A0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8EC351" w14:textId="77777777" w:rsidR="00DC2F52" w:rsidRDefault="00A072A8" w:rsidP="007A01A0">
            <w:r>
              <w:t>ORM / modelos</w:t>
            </w:r>
          </w:p>
        </w:tc>
        <w:tc>
          <w:tcPr>
            <w:tcW w:w="4320" w:type="dxa"/>
          </w:tcPr>
          <w:p w14:paraId="49E7E0DA" w14:textId="77777777" w:rsidR="00DC2F52" w:rsidRDefault="00A072A8" w:rsidP="007A0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SQLModel + Pydantic</w:t>
            </w:r>
          </w:p>
        </w:tc>
      </w:tr>
      <w:tr w:rsidR="00DC2F52" w14:paraId="210D4C35" w14:textId="77777777" w:rsidTr="007A01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81E7E6" w14:textId="77777777" w:rsidR="00DC2F52" w:rsidRDefault="00A072A8" w:rsidP="007A01A0">
            <w:r>
              <w:t>Base de datos</w:t>
            </w:r>
          </w:p>
        </w:tc>
        <w:tc>
          <w:tcPr>
            <w:tcW w:w="4320" w:type="dxa"/>
          </w:tcPr>
          <w:p w14:paraId="33AA22FE" w14:textId="77777777" w:rsidR="00DC2F52" w:rsidRDefault="00A072A8" w:rsidP="007A01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PostgreSQL remoto (Neon)</w:t>
            </w:r>
          </w:p>
        </w:tc>
      </w:tr>
      <w:tr w:rsidR="00DC2F52" w14:paraId="3CBF0E11" w14:textId="77777777" w:rsidTr="007A0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31503E" w14:textId="77777777" w:rsidR="00DC2F52" w:rsidRDefault="00A072A8" w:rsidP="007A01A0">
            <w:r>
              <w:t>Multimedia</w:t>
            </w:r>
          </w:p>
        </w:tc>
        <w:tc>
          <w:tcPr>
            <w:tcW w:w="4320" w:type="dxa"/>
          </w:tcPr>
          <w:p w14:paraId="7CE01CD5" w14:textId="77777777" w:rsidR="00DC2F52" w:rsidRDefault="00A072A8" w:rsidP="007A0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Supabase Storage (API REST)</w:t>
            </w:r>
          </w:p>
        </w:tc>
      </w:tr>
      <w:tr w:rsidR="00DC2F52" w14:paraId="19484FC3" w14:textId="77777777" w:rsidTr="007A01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8B713B" w14:textId="77777777" w:rsidR="00DC2F52" w:rsidRDefault="00A072A8" w:rsidP="007A01A0">
            <w:r>
              <w:t>Frontend</w:t>
            </w:r>
          </w:p>
        </w:tc>
        <w:tc>
          <w:tcPr>
            <w:tcW w:w="4320" w:type="dxa"/>
          </w:tcPr>
          <w:p w14:paraId="688389BF" w14:textId="77777777" w:rsidR="00DC2F52" w:rsidRDefault="00A072A8" w:rsidP="007A01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HTML + Jinja2 + Bootstrap 5</w:t>
            </w:r>
          </w:p>
        </w:tc>
      </w:tr>
      <w:tr w:rsidR="00DC2F52" w14:paraId="4AC3122E" w14:textId="77777777" w:rsidTr="007A0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28AA7C" w14:textId="77777777" w:rsidR="00DC2F52" w:rsidRDefault="00A072A8" w:rsidP="007A01A0">
            <w:r>
              <w:t>Gráficas</w:t>
            </w:r>
          </w:p>
        </w:tc>
        <w:tc>
          <w:tcPr>
            <w:tcW w:w="4320" w:type="dxa"/>
          </w:tcPr>
          <w:p w14:paraId="612104D4" w14:textId="77777777" w:rsidR="00DC2F52" w:rsidRDefault="00A072A8" w:rsidP="007A0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Chart.js</w:t>
            </w:r>
          </w:p>
        </w:tc>
      </w:tr>
      <w:tr w:rsidR="00DC2F52" w14:paraId="6389E00D" w14:textId="77777777" w:rsidTr="007A01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9D4E65" w14:textId="77777777" w:rsidR="00DC2F52" w:rsidRDefault="00A072A8" w:rsidP="007A01A0">
            <w:r>
              <w:t>Fuente externa</w:t>
            </w:r>
          </w:p>
        </w:tc>
        <w:tc>
          <w:tcPr>
            <w:tcW w:w="4320" w:type="dxa"/>
          </w:tcPr>
          <w:p w14:paraId="05D550D0" w14:textId="77777777" w:rsidR="00DC2F52" w:rsidRDefault="00A072A8" w:rsidP="007A01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API de futbolaza (predicciones ML)</w:t>
            </w:r>
          </w:p>
        </w:tc>
      </w:tr>
      <w:tr w:rsidR="00DC2F52" w14:paraId="743E0E3D" w14:textId="77777777" w:rsidTr="007A0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653E2C" w14:textId="77777777" w:rsidR="00DC2F52" w:rsidRDefault="00A072A8" w:rsidP="007A01A0">
            <w:r>
              <w:t>Despliegue</w:t>
            </w:r>
          </w:p>
        </w:tc>
        <w:tc>
          <w:tcPr>
            <w:tcW w:w="4320" w:type="dxa"/>
          </w:tcPr>
          <w:p w14:paraId="360EE398" w14:textId="77777777" w:rsidR="00DC2F52" w:rsidRDefault="00A072A8" w:rsidP="007A0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Render</w:t>
            </w:r>
          </w:p>
        </w:tc>
      </w:tr>
    </w:tbl>
    <w:p w14:paraId="0BB53A11" w14:textId="77777777" w:rsidR="00DC2F52" w:rsidRDefault="00DC2F52" w:rsidP="007A01A0"/>
    <w:p w14:paraId="4281540D" w14:textId="77777777" w:rsidR="00DC2F52" w:rsidRDefault="00A072A8" w:rsidP="007A01A0">
      <w:r>
        <w:t>8. Funcionalidades implementadas</w:t>
      </w:r>
    </w:p>
    <w:tbl>
      <w:tblPr>
        <w:tblStyle w:val="Cuadrculaclar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C2F52" w14:paraId="34AD526D" w14:textId="77777777" w:rsidTr="007A01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824133" w14:textId="77777777" w:rsidR="00DC2F52" w:rsidRDefault="00A072A8" w:rsidP="007A01A0">
            <w:r>
              <w:t>Funcionalidad</w:t>
            </w:r>
          </w:p>
        </w:tc>
        <w:tc>
          <w:tcPr>
            <w:tcW w:w="4320" w:type="dxa"/>
          </w:tcPr>
          <w:p w14:paraId="7E0C307E" w14:textId="77777777" w:rsidR="00DC2F52" w:rsidRDefault="00A072A8" w:rsidP="007A01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Implementación</w:t>
            </w:r>
          </w:p>
        </w:tc>
      </w:tr>
      <w:tr w:rsidR="00DC2F52" w14:paraId="10B97098" w14:textId="77777777" w:rsidTr="007A0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3FF4CA" w14:textId="77777777" w:rsidR="00DC2F52" w:rsidRDefault="00A072A8" w:rsidP="007A01A0">
            <w:r>
              <w:t>CRUD Combinada y Pierna</w:t>
            </w:r>
          </w:p>
        </w:tc>
        <w:tc>
          <w:tcPr>
            <w:tcW w:w="4320" w:type="dxa"/>
          </w:tcPr>
          <w:p w14:paraId="489ED761" w14:textId="77777777" w:rsidR="00DC2F52" w:rsidRDefault="00A072A8" w:rsidP="007A0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app/services/crud.py + routers </w:t>
            </w:r>
            <w:r>
              <w:t>(crear/leer/editar/eliminar soft)</w:t>
            </w:r>
          </w:p>
        </w:tc>
      </w:tr>
      <w:tr w:rsidR="00DC2F52" w14:paraId="1D1FED7F" w14:textId="77777777" w:rsidTr="007A01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212E38" w14:textId="77777777" w:rsidR="00DC2F52" w:rsidRDefault="00A072A8" w:rsidP="007A01A0">
            <w:r>
              <w:t>Lógica de negocio</w:t>
            </w:r>
          </w:p>
        </w:tc>
        <w:tc>
          <w:tcPr>
            <w:tcW w:w="4320" w:type="dxa"/>
          </w:tcPr>
          <w:p w14:paraId="54F6DA42" w14:textId="77777777" w:rsidR="00DC2F52" w:rsidRDefault="00A072A8" w:rsidP="007A01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Recalcular_Combinada_bd: cuota y prob como producto de las piernas</w:t>
            </w:r>
          </w:p>
        </w:tc>
      </w:tr>
      <w:tr w:rsidR="00DC2F52" w14:paraId="6A2D7C8B" w14:textId="77777777" w:rsidTr="007A0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E6DA9B" w14:textId="77777777" w:rsidR="00DC2F52" w:rsidRDefault="00A072A8" w:rsidP="007A01A0">
            <w:r>
              <w:t>Multimedia</w:t>
            </w:r>
          </w:p>
        </w:tc>
        <w:tc>
          <w:tcPr>
            <w:tcW w:w="4320" w:type="dxa"/>
          </w:tcPr>
          <w:p w14:paraId="6F5D525C" w14:textId="77777777" w:rsidR="00DC2F52" w:rsidRDefault="00A072A8" w:rsidP="007A0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/Combinada/{id}/subir-imagen → Supabase</w:t>
            </w:r>
          </w:p>
        </w:tc>
      </w:tr>
      <w:tr w:rsidR="00DC2F52" w14:paraId="27BC0951" w14:textId="77777777" w:rsidTr="007A01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0FDAB4" w14:textId="77777777" w:rsidR="00DC2F52" w:rsidRDefault="00A072A8" w:rsidP="007A01A0">
            <w:r>
              <w:t>Formularios HTML</w:t>
            </w:r>
          </w:p>
        </w:tc>
        <w:tc>
          <w:tcPr>
            <w:tcW w:w="4320" w:type="dxa"/>
          </w:tcPr>
          <w:p w14:paraId="71460F0B" w14:textId="77777777" w:rsidR="00DC2F52" w:rsidRDefault="00A072A8" w:rsidP="007A01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crear, crear_pierna, editar_combinada, editar_pierna</w:t>
            </w:r>
          </w:p>
        </w:tc>
      </w:tr>
      <w:tr w:rsidR="00DC2F52" w14:paraId="6CA690A6" w14:textId="77777777" w:rsidTr="007A0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BE26B0" w14:textId="77777777" w:rsidR="00DC2F52" w:rsidRDefault="00A072A8" w:rsidP="007A01A0">
            <w:r>
              <w:t>Búsqued</w:t>
            </w:r>
            <w:r>
              <w:t>a en HTML</w:t>
            </w:r>
          </w:p>
        </w:tc>
        <w:tc>
          <w:tcPr>
            <w:tcW w:w="4320" w:type="dxa"/>
          </w:tcPr>
          <w:p w14:paraId="60DF2BF7" w14:textId="77777777" w:rsidR="00DC2F52" w:rsidRDefault="00A072A8" w:rsidP="007A0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Buscador por id en /combinadas/?id= y /piernas/?id=</w:t>
            </w:r>
          </w:p>
        </w:tc>
      </w:tr>
      <w:tr w:rsidR="00DC2F52" w14:paraId="7EFF7088" w14:textId="77777777" w:rsidTr="007A01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081C0D" w14:textId="77777777" w:rsidR="00DC2F52" w:rsidRDefault="00A072A8" w:rsidP="007A01A0">
            <w:r>
              <w:t>Dashboard / gráficas</w:t>
            </w:r>
          </w:p>
        </w:tc>
        <w:tc>
          <w:tcPr>
            <w:tcW w:w="4320" w:type="dxa"/>
          </w:tcPr>
          <w:p w14:paraId="4B29005B" w14:textId="77777777" w:rsidR="00DC2F52" w:rsidRDefault="00A072A8" w:rsidP="007A01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Combinada del día: gráfica prob vs pago con Chart.js</w:t>
            </w:r>
          </w:p>
        </w:tc>
      </w:tr>
      <w:tr w:rsidR="00DC2F52" w14:paraId="04238A83" w14:textId="77777777" w:rsidTr="007A0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8D0A91" w14:textId="77777777" w:rsidR="00DC2F52" w:rsidRDefault="00A072A8" w:rsidP="007A01A0">
            <w:r>
              <w:t>Armado interactivo</w:t>
            </w:r>
          </w:p>
        </w:tc>
        <w:tc>
          <w:tcPr>
            <w:tcW w:w="4320" w:type="dxa"/>
          </w:tcPr>
          <w:p w14:paraId="45DB2B93" w14:textId="77777777" w:rsidR="00DC2F52" w:rsidRDefault="00A072A8" w:rsidP="007A0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Editor en vivo: agregar/quitar piernas y recalcular</w:t>
            </w:r>
          </w:p>
        </w:tc>
      </w:tr>
      <w:tr w:rsidR="00DC2F52" w14:paraId="06001898" w14:textId="77777777" w:rsidTr="007A01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856A7A" w14:textId="77777777" w:rsidR="00DC2F52" w:rsidRDefault="00A072A8" w:rsidP="007A01A0">
            <w:r>
              <w:t>API REST + Swagger</w:t>
            </w:r>
          </w:p>
        </w:tc>
        <w:tc>
          <w:tcPr>
            <w:tcW w:w="4320" w:type="dxa"/>
          </w:tcPr>
          <w:p w14:paraId="3352AE93" w14:textId="77777777" w:rsidR="00DC2F52" w:rsidRDefault="00A072A8" w:rsidP="007A01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Endpoints JSON + </w:t>
            </w:r>
            <w:r>
              <w:t>documentación automática en /docs</w:t>
            </w:r>
          </w:p>
        </w:tc>
      </w:tr>
    </w:tbl>
    <w:p w14:paraId="4CBC34DE" w14:textId="77777777" w:rsidR="00DC2F52" w:rsidRDefault="00DC2F52" w:rsidP="007A01A0"/>
    <w:p w14:paraId="6B450495" w14:textId="77777777" w:rsidR="00DC2F52" w:rsidRDefault="00A072A8" w:rsidP="007A01A0">
      <w:r>
        <w:t>9. Uso de una fuente de datos externa</w:t>
      </w:r>
    </w:p>
    <w:p w14:paraId="51CDC376" w14:textId="77777777" w:rsidR="00DC2F52" w:rsidRDefault="00A072A8" w:rsidP="007A01A0">
      <w:r>
        <w:t>La aplicación se enriquece consumiendo el servicio externo futbolaza, un predictor de fútbol basado en aprendizaje automático entrenado sobre un histórico de partidos. Vía su API RES</w:t>
      </w:r>
      <w:r>
        <w:t>T (/api/partidos-hoy y /api/featured-pick) se obtienen las apuestas recomendadas; al crear una pierna, el usuario selecciona una recomendación y se autocompletan partido, mercado y probabilidad. Implementación: app/services/futbolaza_api.py, app/routers/pi</w:t>
      </w:r>
      <w:r>
        <w:t>ernas.py y app/templates/crear_pierna.html.</w:t>
      </w:r>
    </w:p>
    <w:p w14:paraId="5DD05F1B" w14:textId="77777777" w:rsidR="00DC2F52" w:rsidRDefault="00A072A8" w:rsidP="007A01A0">
      <w:r>
        <w:t>10. Validación de datos (front y back)</w:t>
      </w:r>
    </w:p>
    <w:tbl>
      <w:tblPr>
        <w:tblStyle w:val="Cuadrculaclar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C2F52" w14:paraId="39D10084" w14:textId="77777777" w:rsidTr="007A01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DD7576" w14:textId="77777777" w:rsidR="00DC2F52" w:rsidRDefault="00A072A8" w:rsidP="007A01A0">
            <w:r>
              <w:t>Capa</w:t>
            </w:r>
          </w:p>
        </w:tc>
        <w:tc>
          <w:tcPr>
            <w:tcW w:w="4320" w:type="dxa"/>
          </w:tcPr>
          <w:p w14:paraId="53F003DC" w14:textId="77777777" w:rsidR="00DC2F52" w:rsidRDefault="00A072A8" w:rsidP="007A01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Qué valida</w:t>
            </w:r>
          </w:p>
        </w:tc>
      </w:tr>
      <w:tr w:rsidR="00DC2F52" w14:paraId="3F526FB0" w14:textId="77777777" w:rsidTr="007A0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0D8984" w14:textId="77777777" w:rsidR="00DC2F52" w:rsidRDefault="00A072A8" w:rsidP="007A01A0">
            <w:r>
              <w:t>Frontend (HTML)</w:t>
            </w:r>
          </w:p>
        </w:tc>
        <w:tc>
          <w:tcPr>
            <w:tcW w:w="4320" w:type="dxa"/>
          </w:tcPr>
          <w:p w14:paraId="7C616451" w14:textId="77777777" w:rsidR="00DC2F52" w:rsidRDefault="00A072A8" w:rsidP="007A0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required, type=number, min/max, step, maxlength, &lt;select&gt; de enums</w:t>
            </w:r>
          </w:p>
        </w:tc>
      </w:tr>
      <w:tr w:rsidR="00DC2F52" w14:paraId="369F8E25" w14:textId="77777777" w:rsidTr="007A01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937AF1" w14:textId="77777777" w:rsidR="00DC2F52" w:rsidRDefault="00A072A8" w:rsidP="007A01A0">
            <w:r>
              <w:lastRenderedPageBreak/>
              <w:t>Backend (FastAPI)</w:t>
            </w:r>
          </w:p>
        </w:tc>
        <w:tc>
          <w:tcPr>
            <w:tcW w:w="4320" w:type="dxa"/>
          </w:tcPr>
          <w:p w14:paraId="2CE05EBF" w14:textId="77777777" w:rsidR="00DC2F52" w:rsidRDefault="00A072A8" w:rsidP="007A01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try/except + rangos; re-render del </w:t>
            </w:r>
            <w:r>
              <w:t>formulario con alerta y valores precargados</w:t>
            </w:r>
          </w:p>
        </w:tc>
      </w:tr>
      <w:tr w:rsidR="00DC2F52" w14:paraId="20873981" w14:textId="77777777" w:rsidTr="007A0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1CE33B" w14:textId="77777777" w:rsidR="00DC2F52" w:rsidRDefault="00A072A8" w:rsidP="007A01A0">
            <w:r>
              <w:t>Modelo (Pydantic)</w:t>
            </w:r>
          </w:p>
        </w:tc>
        <w:tc>
          <w:tcPr>
            <w:tcW w:w="4320" w:type="dxa"/>
          </w:tcPr>
          <w:p w14:paraId="49461457" w14:textId="77777777" w:rsidR="00DC2F52" w:rsidRDefault="00A072A8" w:rsidP="007A0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Field(ge=, le=) en cuota y prob como última red</w:t>
            </w:r>
          </w:p>
        </w:tc>
      </w:tr>
    </w:tbl>
    <w:p w14:paraId="7EB5D2EA" w14:textId="77777777" w:rsidR="00DC2F52" w:rsidRDefault="00DC2F52" w:rsidP="007A01A0"/>
    <w:p w14:paraId="20695F09" w14:textId="77777777" w:rsidR="00DC2F52" w:rsidRDefault="00A072A8" w:rsidP="007A01A0">
      <w:r>
        <w:t xml:space="preserve">Códigos de error: 422 (datos mal formados, automático de Pydantic), 404 (recurso inexistente, manual) y 400 (lógica/BD no puede </w:t>
      </w:r>
      <w:r>
        <w:t>procesar).</w:t>
      </w:r>
    </w:p>
    <w:p w14:paraId="056F91D9" w14:textId="77777777" w:rsidR="00DC2F52" w:rsidRDefault="00A072A8" w:rsidP="007A01A0">
      <w:r>
        <w:t>11. Despliegue</w:t>
      </w:r>
    </w:p>
    <w:tbl>
      <w:tblPr>
        <w:tblStyle w:val="Cuadrculaclar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C2F52" w14:paraId="646E0802" w14:textId="77777777" w:rsidTr="007A01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3AE071" w14:textId="77777777" w:rsidR="00DC2F52" w:rsidRDefault="00A072A8" w:rsidP="007A01A0">
            <w:r>
              <w:t>Elemento</w:t>
            </w:r>
          </w:p>
        </w:tc>
        <w:tc>
          <w:tcPr>
            <w:tcW w:w="4320" w:type="dxa"/>
          </w:tcPr>
          <w:p w14:paraId="01C101C8" w14:textId="77777777" w:rsidR="00DC2F52" w:rsidRDefault="00A072A8" w:rsidP="007A01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Detalle</w:t>
            </w:r>
          </w:p>
        </w:tc>
      </w:tr>
      <w:tr w:rsidR="00DC2F52" w14:paraId="3475BE98" w14:textId="77777777" w:rsidTr="007A0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3610F7" w14:textId="77777777" w:rsidR="00DC2F52" w:rsidRDefault="00A072A8" w:rsidP="007A01A0">
            <w:r>
              <w:t>URL pública</w:t>
            </w:r>
          </w:p>
        </w:tc>
        <w:tc>
          <w:tcPr>
            <w:tcW w:w="4320" w:type="dxa"/>
          </w:tcPr>
          <w:p w14:paraId="7135B536" w14:textId="77777777" w:rsidR="00DC2F52" w:rsidRDefault="00A072A8" w:rsidP="007A0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https://agregacion-furbolazoia.onrender.com</w:t>
            </w:r>
          </w:p>
        </w:tc>
      </w:tr>
      <w:tr w:rsidR="00DC2F52" w14:paraId="66E54A9F" w14:textId="77777777" w:rsidTr="007A01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1DAF4D" w14:textId="77777777" w:rsidR="00DC2F52" w:rsidRDefault="00A072A8" w:rsidP="007A01A0">
            <w:r>
              <w:t>Servidor de aplicación</w:t>
            </w:r>
          </w:p>
        </w:tc>
        <w:tc>
          <w:tcPr>
            <w:tcW w:w="4320" w:type="dxa"/>
          </w:tcPr>
          <w:p w14:paraId="21DAEDE6" w14:textId="77777777" w:rsidR="00DC2F52" w:rsidRDefault="00A072A8" w:rsidP="007A01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Render (uvicorn main:app)</w:t>
            </w:r>
          </w:p>
        </w:tc>
      </w:tr>
      <w:tr w:rsidR="00DC2F52" w14:paraId="0AA1619A" w14:textId="77777777" w:rsidTr="007A0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6CAD34" w14:textId="77777777" w:rsidR="00DC2F52" w:rsidRDefault="00A072A8" w:rsidP="007A01A0">
            <w:r>
              <w:t>Base de datos</w:t>
            </w:r>
          </w:p>
        </w:tc>
        <w:tc>
          <w:tcPr>
            <w:tcW w:w="4320" w:type="dxa"/>
          </w:tcPr>
          <w:p w14:paraId="353D4589" w14:textId="77777777" w:rsidR="00DC2F52" w:rsidRDefault="00A072A8" w:rsidP="007A0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Neon PostgreSQL (remota, pool_pre_ping)</w:t>
            </w:r>
          </w:p>
        </w:tc>
      </w:tr>
      <w:tr w:rsidR="00DC2F52" w14:paraId="06C73AC6" w14:textId="77777777" w:rsidTr="007A01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2A19B3" w14:textId="77777777" w:rsidR="00DC2F52" w:rsidRDefault="00A072A8" w:rsidP="007A01A0">
            <w:r>
              <w:t>Almacenamiento</w:t>
            </w:r>
          </w:p>
        </w:tc>
        <w:tc>
          <w:tcPr>
            <w:tcW w:w="4320" w:type="dxa"/>
          </w:tcPr>
          <w:p w14:paraId="2628D02E" w14:textId="77777777" w:rsidR="00DC2F52" w:rsidRDefault="00A072A8" w:rsidP="007A01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Supabase Storage (bucket público)</w:t>
            </w:r>
          </w:p>
        </w:tc>
      </w:tr>
      <w:tr w:rsidR="00DC2F52" w14:paraId="20F436D3" w14:textId="77777777" w:rsidTr="007A0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266B0A" w14:textId="77777777" w:rsidR="00DC2F52" w:rsidRDefault="00A072A8" w:rsidP="007A01A0">
            <w:r>
              <w:t>Repositorio</w:t>
            </w:r>
          </w:p>
        </w:tc>
        <w:tc>
          <w:tcPr>
            <w:tcW w:w="4320" w:type="dxa"/>
          </w:tcPr>
          <w:p w14:paraId="70E51F71" w14:textId="77777777" w:rsidR="00DC2F52" w:rsidRDefault="00A072A8" w:rsidP="007A0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github.com/AndresProgma/agregacion-furbolazoia</w:t>
            </w:r>
          </w:p>
        </w:tc>
      </w:tr>
    </w:tbl>
    <w:p w14:paraId="53E81165" w14:textId="77777777" w:rsidR="00DC2F52" w:rsidRDefault="00DC2F52" w:rsidP="007A01A0"/>
    <w:p w14:paraId="08F03A3E" w14:textId="77777777" w:rsidR="00DC2F52" w:rsidRDefault="00A072A8" w:rsidP="007A01A0">
      <w:r>
        <w:t>12. Evidencias (capturas de pantalla)</w:t>
      </w:r>
    </w:p>
    <w:p w14:paraId="02F71B3E" w14:textId="77777777" w:rsidR="00DC2F52" w:rsidRDefault="00A072A8" w:rsidP="007A01A0">
      <w:r>
        <w:rPr>
          <w:i/>
        </w:rPr>
        <w:t>Reemplace cada espacio marcado por la imagen correspondiente.</w:t>
      </w:r>
    </w:p>
    <w:p w14:paraId="5CDCCE46" w14:textId="77777777" w:rsidR="00DC2F52" w:rsidRDefault="00A072A8" w:rsidP="007A01A0">
      <w:r>
        <w:rPr>
          <w:b/>
          <w:color w:val="999999"/>
        </w:rPr>
        <w:t>[  PEGAR CAPTURA:  Página de inicio  ]</w:t>
      </w:r>
    </w:p>
    <w:p w14:paraId="0837A106" w14:textId="62A4DC56" w:rsidR="00DC2F52" w:rsidRDefault="00726A11" w:rsidP="007A01A0">
      <w:r>
        <w:rPr>
          <w:noProof/>
        </w:rPr>
        <w:lastRenderedPageBreak/>
        <w:drawing>
          <wp:inline distT="0" distB="0" distL="0" distR="0" wp14:anchorId="32A212D0" wp14:editId="5540815E">
            <wp:extent cx="5486400" cy="297561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6A11">
        <w:rPr>
          <w:noProof/>
        </w:rPr>
        <w:t xml:space="preserve"> </w:t>
      </w:r>
      <w:r>
        <w:rPr>
          <w:noProof/>
        </w:rPr>
        <w:drawing>
          <wp:inline distT="0" distB="0" distL="0" distR="0" wp14:anchorId="5ABF58AC" wp14:editId="6CCFB35F">
            <wp:extent cx="5486400" cy="293497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77629" w14:textId="77777777" w:rsidR="00726A11" w:rsidRDefault="00726A11" w:rsidP="007A01A0"/>
    <w:p w14:paraId="59290858" w14:textId="77777777" w:rsidR="00DC2F52" w:rsidRDefault="00A072A8" w:rsidP="007A01A0">
      <w:r>
        <w:rPr>
          <w:b/>
          <w:color w:val="999999"/>
        </w:rPr>
        <w:t>[  PEGAR CAPTURA:  Formulario crear pierna  ]</w:t>
      </w:r>
    </w:p>
    <w:p w14:paraId="15A05DAB" w14:textId="6C8C40FD" w:rsidR="00DC2F52" w:rsidRDefault="00726A11" w:rsidP="007A01A0">
      <w:r>
        <w:rPr>
          <w:noProof/>
        </w:rPr>
        <w:lastRenderedPageBreak/>
        <w:drawing>
          <wp:inline distT="0" distB="0" distL="0" distR="0" wp14:anchorId="54A8F85F" wp14:editId="6B1054A5">
            <wp:extent cx="5486400" cy="2963545"/>
            <wp:effectExtent l="0" t="0" r="0" b="825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61E46" w14:textId="67F8AF63" w:rsidR="00726A11" w:rsidRDefault="00726A11" w:rsidP="007A01A0">
      <w:r>
        <w:rPr>
          <w:noProof/>
        </w:rPr>
        <w:drawing>
          <wp:inline distT="0" distB="0" distL="0" distR="0" wp14:anchorId="4A6D6AA1" wp14:editId="6EBE0799">
            <wp:extent cx="5486400" cy="2927350"/>
            <wp:effectExtent l="0" t="0" r="0" b="635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61627" w14:textId="77777777" w:rsidR="00DC2F52" w:rsidRDefault="00A072A8" w:rsidP="007A01A0">
      <w:r>
        <w:rPr>
          <w:b/>
          <w:color w:val="999999"/>
        </w:rPr>
        <w:t>[  PEGAR CAPTURA:  Listado con buscador  ]</w:t>
      </w:r>
    </w:p>
    <w:p w14:paraId="1EED6368" w14:textId="05F467D4" w:rsidR="00DC2F52" w:rsidRDefault="00726A11" w:rsidP="007A01A0">
      <w:r>
        <w:rPr>
          <w:noProof/>
        </w:rPr>
        <w:lastRenderedPageBreak/>
        <w:drawing>
          <wp:inline distT="0" distB="0" distL="0" distR="0" wp14:anchorId="3AB13665" wp14:editId="18FEE719">
            <wp:extent cx="5486400" cy="2317115"/>
            <wp:effectExtent l="0" t="0" r="0" b="698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FE269" w14:textId="5097B790" w:rsidR="00726A11" w:rsidRDefault="00726A11" w:rsidP="007A01A0">
      <w:r>
        <w:rPr>
          <w:noProof/>
        </w:rPr>
        <w:drawing>
          <wp:inline distT="0" distB="0" distL="0" distR="0" wp14:anchorId="6769E4A7" wp14:editId="7D47DE65">
            <wp:extent cx="5486400" cy="2738755"/>
            <wp:effectExtent l="0" t="0" r="0" b="444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B6127" w14:textId="77777777" w:rsidR="00DC2F52" w:rsidRDefault="00A072A8" w:rsidP="007A01A0">
      <w:r>
        <w:rPr>
          <w:b/>
          <w:color w:val="999999"/>
        </w:rPr>
        <w:t>[  PEGAR CAPTURA:  Dashboard 'Com</w:t>
      </w:r>
      <w:r>
        <w:rPr>
          <w:b/>
          <w:color w:val="999999"/>
        </w:rPr>
        <w:t>binada del día'  ]</w:t>
      </w:r>
    </w:p>
    <w:p w14:paraId="371850B2" w14:textId="6F717CB7" w:rsidR="00DC2F52" w:rsidRDefault="006C42B4" w:rsidP="007A01A0">
      <w:r>
        <w:rPr>
          <w:noProof/>
        </w:rPr>
        <w:lastRenderedPageBreak/>
        <w:drawing>
          <wp:inline distT="0" distB="0" distL="0" distR="0" wp14:anchorId="317228AB" wp14:editId="5E58A6D3">
            <wp:extent cx="5486400" cy="440055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42B4">
        <w:rPr>
          <w:noProof/>
        </w:rPr>
        <w:t xml:space="preserve"> </w:t>
      </w:r>
      <w:r>
        <w:rPr>
          <w:noProof/>
        </w:rPr>
        <w:drawing>
          <wp:inline distT="0" distB="0" distL="0" distR="0" wp14:anchorId="4B29EEBB" wp14:editId="5965134A">
            <wp:extent cx="5486400" cy="2925445"/>
            <wp:effectExtent l="0" t="0" r="0" b="825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42B4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EAA7DFE" wp14:editId="79373E5E">
            <wp:extent cx="5486400" cy="273177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95E8" w14:textId="77777777" w:rsidR="00DC2F52" w:rsidRDefault="00A072A8" w:rsidP="007A01A0">
      <w:r>
        <w:rPr>
          <w:b/>
          <w:color w:val="999999"/>
        </w:rPr>
        <w:t>[  PEGAR CAPTURA:  Subida de imagen  ]</w:t>
      </w:r>
    </w:p>
    <w:p w14:paraId="3B6FA592" w14:textId="6E007327" w:rsidR="00DC2F52" w:rsidRDefault="006C42B4" w:rsidP="007A01A0">
      <w:r>
        <w:rPr>
          <w:noProof/>
        </w:rPr>
        <w:lastRenderedPageBreak/>
        <w:drawing>
          <wp:inline distT="0" distB="0" distL="0" distR="0" wp14:anchorId="2D9C93ED" wp14:editId="6AE3B3D9">
            <wp:extent cx="3438525" cy="4248150"/>
            <wp:effectExtent l="0" t="0" r="9525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72A8">
        <w:rPr>
          <w:i/>
          <w:sz w:val="18"/>
        </w:rPr>
        <w:t>.</w:t>
      </w:r>
      <w:r w:rsidRPr="006C42B4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9BD65AF" wp14:editId="51F2E322">
            <wp:extent cx="3571875" cy="7448550"/>
            <wp:effectExtent l="0" t="0" r="9525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744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A609" w14:textId="77777777" w:rsidR="00DC2F52" w:rsidRDefault="00DC2F52" w:rsidP="007A01A0"/>
    <w:p w14:paraId="5001727F" w14:textId="77777777" w:rsidR="00DC2F52" w:rsidRDefault="00A072A8" w:rsidP="007A01A0">
      <w:r>
        <w:rPr>
          <w:b/>
          <w:color w:val="999999"/>
        </w:rPr>
        <w:t>[  PEGAR CAPTURA:  Swagger (/docs)  ]</w:t>
      </w:r>
    </w:p>
    <w:p w14:paraId="2395EF2E" w14:textId="708A3F8C" w:rsidR="00DC2F52" w:rsidRDefault="006C42B4" w:rsidP="007A01A0">
      <w:r>
        <w:rPr>
          <w:noProof/>
        </w:rPr>
        <w:lastRenderedPageBreak/>
        <w:drawing>
          <wp:inline distT="0" distB="0" distL="0" distR="0" wp14:anchorId="50CA168C" wp14:editId="5999357B">
            <wp:extent cx="5486400" cy="4295775"/>
            <wp:effectExtent l="0" t="0" r="0" b="952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42B4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68EC1AA" wp14:editId="609EA9FC">
            <wp:extent cx="5486400" cy="4353560"/>
            <wp:effectExtent l="0" t="0" r="0" b="889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5899B" w14:textId="77777777" w:rsidR="00DC2F52" w:rsidRDefault="00A072A8" w:rsidP="007A01A0">
      <w:r>
        <w:rPr>
          <w:b/>
          <w:color w:val="999999"/>
        </w:rPr>
        <w:t>[  PEGAR CA</w:t>
      </w:r>
      <w:r>
        <w:rPr>
          <w:b/>
          <w:color w:val="999999"/>
        </w:rPr>
        <w:t>PTURA:  Base de datos en Neon  ]</w:t>
      </w:r>
    </w:p>
    <w:p w14:paraId="40B4152C" w14:textId="6B66EA17" w:rsidR="00DC2F52" w:rsidRDefault="00A072A8" w:rsidP="007A01A0">
      <w:r>
        <w:rPr>
          <w:noProof/>
        </w:rPr>
        <w:drawing>
          <wp:inline distT="0" distB="0" distL="0" distR="0" wp14:anchorId="662F772E" wp14:editId="54EE12D7">
            <wp:extent cx="5486400" cy="2743200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05DC" w14:textId="77777777" w:rsidR="00DC2F52" w:rsidRDefault="00A072A8" w:rsidP="007A01A0">
      <w:r>
        <w:t>13. Conclusiones</w:t>
      </w:r>
    </w:p>
    <w:p w14:paraId="3DF6B0B3" w14:textId="77777777" w:rsidR="00DC2F52" w:rsidRDefault="00A072A8" w:rsidP="007A01A0">
      <w:r>
        <w:lastRenderedPageBreak/>
        <w:t>El proyecto cumple los requisitos del Proyecto Integrador: dos modelos relacionados (1:N) con CRUD y lógica de negocio, formularios con validación front/</w:t>
      </w:r>
      <w:r>
        <w:t>back, búsqueda, multimedia en servidor remoto, dashboard con gráficas y despliegue público. Adicionalmente integra una fuente de datos externa (futbolaza) que enriquece la creación de apuestas, evidenciando consumo de servicios y separación de responsabili</w:t>
      </w:r>
      <w:r>
        <w:t>dades.</w:t>
      </w:r>
    </w:p>
    <w:p w14:paraId="3BE58C75" w14:textId="77777777" w:rsidR="00DC2F52" w:rsidRDefault="00A072A8" w:rsidP="007A01A0">
      <w:r>
        <w:t>Anexo A. Principales endpoints</w:t>
      </w:r>
    </w:p>
    <w:tbl>
      <w:tblPr>
        <w:tblStyle w:val="Cuadrculaclar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C2F52" w14:paraId="181433F3" w14:textId="77777777" w:rsidTr="007A01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4A3EA4" w14:textId="77777777" w:rsidR="00DC2F52" w:rsidRDefault="00A072A8" w:rsidP="007A01A0">
            <w:r>
              <w:t>Método</w:t>
            </w:r>
          </w:p>
        </w:tc>
        <w:tc>
          <w:tcPr>
            <w:tcW w:w="2880" w:type="dxa"/>
          </w:tcPr>
          <w:p w14:paraId="6B52071F" w14:textId="77777777" w:rsidR="00DC2F52" w:rsidRDefault="00A072A8" w:rsidP="007A01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Ruta</w:t>
            </w:r>
          </w:p>
        </w:tc>
        <w:tc>
          <w:tcPr>
            <w:tcW w:w="2880" w:type="dxa"/>
          </w:tcPr>
          <w:p w14:paraId="44E81FAE" w14:textId="77777777" w:rsidR="00DC2F52" w:rsidRDefault="00A072A8" w:rsidP="007A01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DC2F52" w14:paraId="00F08381" w14:textId="77777777" w:rsidTr="007A0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19ADAB" w14:textId="77777777" w:rsidR="00DC2F52" w:rsidRDefault="00A072A8" w:rsidP="007A01A0">
            <w:r>
              <w:t>GET</w:t>
            </w:r>
          </w:p>
        </w:tc>
        <w:tc>
          <w:tcPr>
            <w:tcW w:w="2880" w:type="dxa"/>
          </w:tcPr>
          <w:p w14:paraId="26286266" w14:textId="77777777" w:rsidR="00DC2F52" w:rsidRDefault="00A072A8" w:rsidP="007A0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</w:p>
        </w:tc>
        <w:tc>
          <w:tcPr>
            <w:tcW w:w="2880" w:type="dxa"/>
          </w:tcPr>
          <w:p w14:paraId="76539E65" w14:textId="77777777" w:rsidR="00DC2F52" w:rsidRDefault="00A072A8" w:rsidP="007A0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Página de inicio (HTML)</w:t>
            </w:r>
          </w:p>
        </w:tc>
      </w:tr>
      <w:tr w:rsidR="00DC2F52" w14:paraId="5AB12E79" w14:textId="77777777" w:rsidTr="007A01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F19440" w14:textId="77777777" w:rsidR="00DC2F52" w:rsidRDefault="00A072A8" w:rsidP="007A01A0">
            <w:r>
              <w:t>GET/POST</w:t>
            </w:r>
          </w:p>
        </w:tc>
        <w:tc>
          <w:tcPr>
            <w:tcW w:w="2880" w:type="dxa"/>
          </w:tcPr>
          <w:p w14:paraId="3FD1316B" w14:textId="77777777" w:rsidR="00DC2F52" w:rsidRDefault="00A072A8" w:rsidP="007A01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/Combinada/Crear/</w:t>
            </w:r>
          </w:p>
        </w:tc>
        <w:tc>
          <w:tcPr>
            <w:tcW w:w="2880" w:type="dxa"/>
          </w:tcPr>
          <w:p w14:paraId="5761B6DD" w14:textId="77777777" w:rsidR="00DC2F52" w:rsidRDefault="00A072A8" w:rsidP="007A01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Crear combinada (form)</w:t>
            </w:r>
          </w:p>
        </w:tc>
      </w:tr>
      <w:tr w:rsidR="00DC2F52" w14:paraId="28FFA9C0" w14:textId="77777777" w:rsidTr="007A0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50D144" w14:textId="77777777" w:rsidR="00DC2F52" w:rsidRDefault="00A072A8" w:rsidP="007A01A0">
            <w:r>
              <w:t>GET/POST</w:t>
            </w:r>
          </w:p>
        </w:tc>
        <w:tc>
          <w:tcPr>
            <w:tcW w:w="2880" w:type="dxa"/>
          </w:tcPr>
          <w:p w14:paraId="6978FA76" w14:textId="77777777" w:rsidR="00DC2F52" w:rsidRDefault="00A072A8" w:rsidP="007A0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/Pierna/Crear/</w:t>
            </w:r>
          </w:p>
        </w:tc>
        <w:tc>
          <w:tcPr>
            <w:tcW w:w="2880" w:type="dxa"/>
          </w:tcPr>
          <w:p w14:paraId="612D7C1F" w14:textId="77777777" w:rsidR="00DC2F52" w:rsidRDefault="00A072A8" w:rsidP="007A0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 pierna (form + recomendadas)</w:t>
            </w:r>
          </w:p>
        </w:tc>
      </w:tr>
      <w:tr w:rsidR="00DC2F52" w14:paraId="612A2A95" w14:textId="77777777" w:rsidTr="007A01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1FE138" w14:textId="77777777" w:rsidR="00DC2F52" w:rsidRDefault="00A072A8" w:rsidP="007A01A0">
            <w:r>
              <w:t>GET</w:t>
            </w:r>
          </w:p>
        </w:tc>
        <w:tc>
          <w:tcPr>
            <w:tcW w:w="2880" w:type="dxa"/>
          </w:tcPr>
          <w:p w14:paraId="29102392" w14:textId="77777777" w:rsidR="00DC2F52" w:rsidRDefault="00A072A8" w:rsidP="007A01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/combinadas/?id=</w:t>
            </w:r>
          </w:p>
        </w:tc>
        <w:tc>
          <w:tcPr>
            <w:tcW w:w="2880" w:type="dxa"/>
          </w:tcPr>
          <w:p w14:paraId="6B316630" w14:textId="77777777" w:rsidR="00DC2F52" w:rsidRDefault="00A072A8" w:rsidP="007A01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Listar / buscar </w:t>
            </w:r>
            <w:r>
              <w:t>combinadas</w:t>
            </w:r>
          </w:p>
        </w:tc>
      </w:tr>
      <w:tr w:rsidR="00DC2F52" w14:paraId="59F97961" w14:textId="77777777" w:rsidTr="007A0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B08CBE" w14:textId="77777777" w:rsidR="00DC2F52" w:rsidRDefault="00A072A8" w:rsidP="007A01A0">
            <w:r>
              <w:t>GET</w:t>
            </w:r>
          </w:p>
        </w:tc>
        <w:tc>
          <w:tcPr>
            <w:tcW w:w="2880" w:type="dxa"/>
          </w:tcPr>
          <w:p w14:paraId="75141D1A" w14:textId="77777777" w:rsidR="00DC2F52" w:rsidRDefault="00A072A8" w:rsidP="007A0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/piernas/?id=</w:t>
            </w:r>
          </w:p>
        </w:tc>
        <w:tc>
          <w:tcPr>
            <w:tcW w:w="2880" w:type="dxa"/>
          </w:tcPr>
          <w:p w14:paraId="1FAD649C" w14:textId="77777777" w:rsidR="00DC2F52" w:rsidRDefault="00A072A8" w:rsidP="007A0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Listar / buscar piernas</w:t>
            </w:r>
          </w:p>
        </w:tc>
      </w:tr>
      <w:tr w:rsidR="00DC2F52" w14:paraId="0A1B1E98" w14:textId="77777777" w:rsidTr="007A01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B26DBB" w14:textId="77777777" w:rsidR="00DC2F52" w:rsidRDefault="00A072A8" w:rsidP="007A01A0">
            <w:r>
              <w:t>GET/POST</w:t>
            </w:r>
          </w:p>
        </w:tc>
        <w:tc>
          <w:tcPr>
            <w:tcW w:w="2880" w:type="dxa"/>
          </w:tcPr>
          <w:p w14:paraId="22288390" w14:textId="77777777" w:rsidR="00DC2F52" w:rsidRDefault="00A072A8" w:rsidP="007A01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/Combinada/Dia/</w:t>
            </w:r>
          </w:p>
        </w:tc>
        <w:tc>
          <w:tcPr>
            <w:tcW w:w="2880" w:type="dxa"/>
          </w:tcPr>
          <w:p w14:paraId="074C02FB" w14:textId="77777777" w:rsidR="00DC2F52" w:rsidRDefault="00A072A8" w:rsidP="007A01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Dashboard: gráfica y editor en vivo</w:t>
            </w:r>
          </w:p>
        </w:tc>
      </w:tr>
      <w:tr w:rsidR="00DC2F52" w14:paraId="2671C9D3" w14:textId="77777777" w:rsidTr="007A0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7164AA" w14:textId="77777777" w:rsidR="00DC2F52" w:rsidRDefault="00A072A8" w:rsidP="007A01A0">
            <w:r>
              <w:t>POST</w:t>
            </w:r>
          </w:p>
        </w:tc>
        <w:tc>
          <w:tcPr>
            <w:tcW w:w="2880" w:type="dxa"/>
          </w:tcPr>
          <w:p w14:paraId="122FB77C" w14:textId="77777777" w:rsidR="00DC2F52" w:rsidRDefault="00A072A8" w:rsidP="007A0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/Combinada/{id}/subir-imagen</w:t>
            </w:r>
          </w:p>
        </w:tc>
        <w:tc>
          <w:tcPr>
            <w:tcW w:w="2880" w:type="dxa"/>
          </w:tcPr>
          <w:p w14:paraId="4B9ECED6" w14:textId="77777777" w:rsidR="00DC2F52" w:rsidRDefault="00A072A8" w:rsidP="007A0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Subir imagen a Supabase</w:t>
            </w:r>
          </w:p>
        </w:tc>
      </w:tr>
      <w:tr w:rsidR="00DC2F52" w14:paraId="1655B6CE" w14:textId="77777777" w:rsidTr="007A01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587492" w14:textId="77777777" w:rsidR="00DC2F52" w:rsidRDefault="00A072A8" w:rsidP="007A01A0">
            <w:r>
              <w:t>POST</w:t>
            </w:r>
          </w:p>
        </w:tc>
        <w:tc>
          <w:tcPr>
            <w:tcW w:w="2880" w:type="dxa"/>
          </w:tcPr>
          <w:p w14:paraId="3A7D0BD6" w14:textId="77777777" w:rsidR="00DC2F52" w:rsidRDefault="00A072A8" w:rsidP="007A01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/Combinada</w:t>
            </w:r>
          </w:p>
        </w:tc>
        <w:tc>
          <w:tcPr>
            <w:tcW w:w="2880" w:type="dxa"/>
          </w:tcPr>
          <w:p w14:paraId="6A3BE1E3" w14:textId="77777777" w:rsidR="00DC2F52" w:rsidRDefault="00A072A8" w:rsidP="007A01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Crear combinada vía API (JSON)</w:t>
            </w:r>
          </w:p>
        </w:tc>
      </w:tr>
      <w:tr w:rsidR="00DC2F52" w14:paraId="2F093BCD" w14:textId="77777777" w:rsidTr="007A0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52C18B" w14:textId="77777777" w:rsidR="00DC2F52" w:rsidRDefault="00A072A8" w:rsidP="007A01A0">
            <w:r>
              <w:t>DELETE</w:t>
            </w:r>
          </w:p>
        </w:tc>
        <w:tc>
          <w:tcPr>
            <w:tcW w:w="2880" w:type="dxa"/>
          </w:tcPr>
          <w:p w14:paraId="0ED7E0FE" w14:textId="77777777" w:rsidR="00DC2F52" w:rsidRDefault="00A072A8" w:rsidP="007A0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/Combinada/{id}</w:t>
            </w:r>
          </w:p>
        </w:tc>
        <w:tc>
          <w:tcPr>
            <w:tcW w:w="2880" w:type="dxa"/>
          </w:tcPr>
          <w:p w14:paraId="0ADF2E8B" w14:textId="77777777" w:rsidR="00DC2F52" w:rsidRDefault="00A072A8" w:rsidP="007A0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Eliminar combinada vía API (JSON)</w:t>
            </w:r>
          </w:p>
        </w:tc>
      </w:tr>
      <w:tr w:rsidR="00DC2F52" w14:paraId="1236B049" w14:textId="77777777" w:rsidTr="007A01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47EEE2" w14:textId="77777777" w:rsidR="00DC2F52" w:rsidRDefault="00A072A8" w:rsidP="007A01A0">
            <w:r>
              <w:t>GET</w:t>
            </w:r>
          </w:p>
        </w:tc>
        <w:tc>
          <w:tcPr>
            <w:tcW w:w="2880" w:type="dxa"/>
          </w:tcPr>
          <w:p w14:paraId="32A40B8D" w14:textId="77777777" w:rsidR="00DC2F52" w:rsidRDefault="00A072A8" w:rsidP="007A01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/docs</w:t>
            </w:r>
          </w:p>
        </w:tc>
        <w:tc>
          <w:tcPr>
            <w:tcW w:w="2880" w:type="dxa"/>
          </w:tcPr>
          <w:p w14:paraId="5A5BE395" w14:textId="77777777" w:rsidR="00DC2F52" w:rsidRDefault="00A072A8" w:rsidP="007A01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Swagger</w:t>
            </w:r>
          </w:p>
        </w:tc>
      </w:tr>
    </w:tbl>
    <w:p w14:paraId="57159C3C" w14:textId="77777777" w:rsidR="00DC2F52" w:rsidRDefault="00DC2F52"/>
    <w:sectPr w:rsidR="00DC2F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C98"/>
    <w:rsid w:val="0015074B"/>
    <w:rsid w:val="0029639D"/>
    <w:rsid w:val="00326F90"/>
    <w:rsid w:val="00411FB1"/>
    <w:rsid w:val="006C42B4"/>
    <w:rsid w:val="00726A11"/>
    <w:rsid w:val="007A01A0"/>
    <w:rsid w:val="00845BA1"/>
    <w:rsid w:val="008912D8"/>
    <w:rsid w:val="00A072A8"/>
    <w:rsid w:val="00AA1D8D"/>
    <w:rsid w:val="00B47730"/>
    <w:rsid w:val="00CB0664"/>
    <w:rsid w:val="00DC2F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94B72E"/>
  <w14:defaultImageDpi w14:val="300"/>
  <w15:docId w15:val="{CD6B5AFC-1E90-4174-AEBC-2969B9FBE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7concolores">
    <w:name w:val="Grid Table 7 Colorful"/>
    <w:basedOn w:val="Tablanormal"/>
    <w:uiPriority w:val="52"/>
    <w:rsid w:val="007A01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24</Pages>
  <Words>1124</Words>
  <Characters>6184</Characters>
  <Application>Microsoft Office Word</Application>
  <DocSecurity>0</DocSecurity>
  <Lines>51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Felipe martinez</cp:lastModifiedBy>
  <cp:revision>4</cp:revision>
  <dcterms:created xsi:type="dcterms:W3CDTF">2013-12-23T23:15:00Z</dcterms:created>
  <dcterms:modified xsi:type="dcterms:W3CDTF">2026-06-05T00:16:00Z</dcterms:modified>
  <cp:category/>
</cp:coreProperties>
</file>